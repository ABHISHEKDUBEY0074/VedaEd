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VedaEdu Role and Responsibility Detailing - Full Breakdown</w:t>
      </w:r>
    </w:p>
    <w:p>
      <w:pPr>
        <w:pStyle w:val="Heading1"/>
      </w:pPr>
      <w:r>
        <w:t>Student Profile Management</w:t>
      </w:r>
    </w:p>
    <w:p>
      <w:r>
        <w:t>Admin Role:</w:t>
      </w:r>
    </w:p>
    <w:p>
      <w:r>
        <w:t>Admin can view, add, edit, update, and delete student profiles. Admin handles all fields including personal info, academic details, fees status, parent associations, document uploads, and password resets. Admin can also deactivate/reactivate, generate reports, and track all changes via audit logs.</w:t>
      </w:r>
    </w:p>
    <w:p>
      <w:r>
        <w:t>Teacher Role:</w:t>
      </w:r>
    </w:p>
    <w:p>
      <w:r>
        <w:t>Teachers can view assigned students profiles with academic records, attendance summaries, and assignment submissions. They can add remarks, mark attendance only for their assigned classes. They cannot edit core personal or admin-only fields like fees or deactivate students.</w:t>
      </w:r>
    </w:p>
    <w:p>
      <w:r>
        <w:t>Student Role:</w:t>
      </w:r>
    </w:p>
    <w:p>
      <w:r>
        <w:t>Students can view and edit certain personal information such as contact details and passwords. They can view their own attendance, assignments, exam results, and reports. Students cannot add or delete records or edit academic/fee details.</w:t>
      </w:r>
    </w:p>
    <w:p>
      <w:r>
        <w:t>Parent Role:</w:t>
      </w:r>
    </w:p>
    <w:p>
      <w:r>
        <w:t>Parents can view their children's profiles, attendance, assignments, and exam performance. They cannot edit student data but can submit complaints or requests related to the child which admins track.</w:t>
      </w:r>
    </w:p>
    <w:p>
      <w:pPr>
        <w:pStyle w:val="Heading1"/>
      </w:pPr>
      <w:r>
        <w:t>Attendance Management</w:t>
      </w:r>
    </w:p>
    <w:p>
      <w:r>
        <w:t>Admin Role:</w:t>
      </w:r>
    </w:p>
    <w:p>
      <w:r>
        <w:t>Admin can add and edit attendance records for all classes and students. They review attendance anomalies, approve corrections, generate statistical reports, and provide audit trails for attendance data.</w:t>
      </w:r>
    </w:p>
    <w:p>
      <w:r>
        <w:t>Teacher Role:</w:t>
      </w:r>
    </w:p>
    <w:p>
      <w:r>
        <w:t>Teachers can mark attendance for their assigned classes only, view attendance history, and update records in limited scopes. They can flag discrepancies and submit attendance appeals which admins review.</w:t>
      </w:r>
    </w:p>
    <w:p>
      <w:r>
        <w:t>Student Role:</w:t>
      </w:r>
    </w:p>
    <w:p>
      <w:r>
        <w:t>Students can only view their own attendance records and statistics. They cannot make changes but may raise correction requests which are handled by the admin.</w:t>
      </w:r>
    </w:p>
    <w:p>
      <w:r>
        <w:t>Parent Role:</w:t>
      </w:r>
    </w:p>
    <w:p>
      <w:r>
        <w:t>Parents can view attendance records of their children, track attendance percentages, and submit correction requests. They rely on admin processes for issue resolution.</w:t>
      </w:r>
    </w:p>
    <w:p>
      <w:pPr>
        <w:pStyle w:val="Heading1"/>
      </w:pPr>
      <w:r>
        <w:t>Communication Module</w:t>
      </w:r>
    </w:p>
    <w:p>
      <w:r>
        <w:t>Admin Role:</w:t>
      </w:r>
    </w:p>
    <w:p>
      <w:r>
        <w:t>Admins manage notices, messages and complaints. They can create, edit, assign and track communication to all user groups with complete audit logs and report views.</w:t>
      </w:r>
    </w:p>
    <w:p>
      <w:r>
        <w:t>Teacher Role:</w:t>
      </w:r>
    </w:p>
    <w:p>
      <w:r>
        <w:t>Teachers send messages and notices to their classes or individual students; they respond to complaints and manage communication threads within their scope.</w:t>
      </w:r>
    </w:p>
    <w:p>
      <w:r>
        <w:t>Student and Parent Roles:</w:t>
      </w:r>
    </w:p>
    <w:p>
      <w:r>
        <w:t>Students and parents receive notices, messages and can submit complaints or requests. These are tracked and resolved by the admin team.</w:t>
      </w:r>
    </w:p>
    <w:p>
      <w:pPr>
        <w:pStyle w:val="Heading1"/>
      </w:pPr>
      <w:r>
        <w:t>HR Module</w:t>
      </w:r>
    </w:p>
    <w:p>
      <w:r>
        <w:t>Admin and HR Role:</w:t>
      </w:r>
    </w:p>
    <w:p>
      <w:r>
        <w:t>Manage staff profiles, payroll, attendance, leaves and approvals. They handle requests from staff and maintain staff records and metrics.</w:t>
      </w:r>
    </w:p>
    <w:p>
      <w:r>
        <w:t>Staff Role:</w:t>
      </w:r>
    </w:p>
    <w:p>
      <w:r>
        <w:t>Staff can view their profiles, submit leave requests, view payroll summaries, and update minor details where permitted.</w:t>
      </w:r>
    </w:p>
    <w:p>
      <w:pPr>
        <w:pStyle w:val="Heading1"/>
      </w:pPr>
      <w:r>
        <w:t>Classes &amp; Scheduling</w:t>
      </w:r>
    </w:p>
    <w:p>
      <w:r>
        <w:t>Admin Role:</w:t>
      </w:r>
    </w:p>
    <w:p>
      <w:r>
        <w:t>Admin creates and edits classes, sections, subjects, assigns teachers, and manages timetables. They oversee schedule conflicts and ensure data integrity.</w:t>
      </w:r>
    </w:p>
    <w:p>
      <w:r>
        <w:t>Teacher Role:</w:t>
      </w:r>
    </w:p>
    <w:p>
      <w:r>
        <w:t>Teachers view assigned classes and timetables, and may request changes or report issues which the admin manages.</w:t>
      </w:r>
    </w:p>
    <w:p>
      <w:r>
        <w:t>Student and Parent Roles:</w:t>
      </w:r>
    </w:p>
    <w:p>
      <w:r>
        <w:t>Students and parents view their own schedules and timetables but cannot make 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